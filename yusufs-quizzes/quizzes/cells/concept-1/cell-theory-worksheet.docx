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Theory and Scientists Practice Worksheet</w:t>
      </w:r>
    </w:p>
    <w:p>
      <w:r>
        <w:t>Follow the discoveries that helped scientists explain cells. Work through one activity at a time. Click a bracketed field to type, or print and write. Save a copy to keep your answers.</w:t>
      </w:r>
    </w:p>
    <w:p>
      <w:pPr>
        <w:pStyle w:val="Heading1"/>
      </w:pPr>
      <w:r>
        <w:t>Timeline reference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93"/>
        <w:gridCol w:w="2160"/>
        <w:gridCol w:w="7027"/>
      </w:tblGrid>
      <w:tr>
        <w:trPr>
          <w:tblHeader/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DECE7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Year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DECE7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Scientist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DECE7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How the story developed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1665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Robert Hooke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Observed cork compartments and named them cells. The compartments were dead plant-cell walls.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1673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Anton van Leeuwenhoek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Began reporting microscope observations. Later observations revealed microscopic living organisms.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1838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Matthias Schleiden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Concluded that all plants are made of cells.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1839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Theodor Schwann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Concluded that animals are made of cells. His work and Schleiden’s supported the first two principles.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1858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Rudolf Virchow</w:t>
            </w:r>
          </w:p>
        </w:tc>
        <w:tc>
          <w:tcPr>
            <w:tcW w:type="dxa" w:w="702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Helped establish that new cells come from existing cells. His book helped spread the idea.</w:t>
            </w:r>
          </w:p>
        </w:tc>
      </w:tr>
    </w:tbl>
    <w:p>
      <w:pPr>
        <w:pStyle w:val="Heading1"/>
      </w:pPr>
      <w:r>
        <w:t>A Complete the three parts</w:t>
      </w:r>
    </w:p>
    <w:p>
      <w:r>
        <w:t>Word bank: cells  |  basic unit  |  pre-existing cells</w:t>
      </w:r>
    </w:p>
    <w:p>
      <w:r>
        <w:t xml:space="preserve">1. All living organisms are made of one or more </w:t>
      </w:r>
      <w:sdt>
        <w:sdtPr>
          <w:alias w:val="principle 1"/>
          <w:tag w:val="principle_1"/>
          <w:id w:val="8001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>.</w:t>
      </w:r>
    </w:p>
    <w:p>
      <w:r>
        <w:t xml:space="preserve">2. The cell is the </w:t>
      </w:r>
      <w:sdt>
        <w:sdtPr>
          <w:alias w:val="principle 2"/>
          <w:tag w:val="principle_2"/>
          <w:id w:val="8002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 xml:space="preserve"> of structure and function in living organisms.</w:t>
      </w:r>
    </w:p>
    <w:p>
      <w:r>
        <w:t xml:space="preserve">3. All cells come from </w:t>
      </w:r>
      <w:sdt>
        <w:sdtPr>
          <w:alias w:val="principle 3"/>
          <w:tag w:val="principle_3"/>
          <w:id w:val="8003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>.</w:t>
      </w:r>
    </w:p>
    <w:p>
      <w:r>
        <w:t>One organism can have one cell or many cells. Pre-existing means already there.</w:t>
      </w:r>
    </w:p>
    <w:p>
      <w:r>
        <w:br w:type="page"/>
      </w:r>
    </w:p>
    <w:p>
      <w:pPr>
        <w:pStyle w:val="Heading1"/>
      </w:pPr>
      <w:r>
        <w:t>B Match each scientist to a discovery</w:t>
      </w:r>
    </w:p>
    <w:p>
      <w:r>
        <w:t>Write the correct letter next to each scientist. Use each letter once.</w:t>
      </w:r>
    </w:p>
    <w:p>
      <w:pPr>
        <w:keepLines/>
      </w:pPr>
      <w:r>
        <w:t xml:space="preserve">1. Robert Hooke: </w:t>
      </w:r>
      <w:sdt>
        <w:sdtPr>
          <w:alias w:val="match 1"/>
          <w:tag w:val="match_1"/>
          <w:id w:val="8004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2. Anton van Leeuwenhoek: </w:t>
      </w:r>
      <w:sdt>
        <w:sdtPr>
          <w:alias w:val="match 2"/>
          <w:tag w:val="match_2"/>
          <w:id w:val="8005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3. Matthias Schleiden: </w:t>
      </w:r>
      <w:sdt>
        <w:sdtPr>
          <w:alias w:val="match 3"/>
          <w:tag w:val="match_3"/>
          <w:id w:val="8006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4. Theodor Schwann: </w:t>
      </w:r>
      <w:sdt>
        <w:sdtPr>
          <w:alias w:val="match 4"/>
          <w:tag w:val="match_4"/>
          <w:id w:val="8007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5. Rudolf Virchow: </w:t>
      </w:r>
      <w:sdt>
        <w:sdtPr>
          <w:alias w:val="match 5"/>
          <w:tag w:val="match_5"/>
          <w:id w:val="8008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r>
        <w:t>A  Concluded that animals are made of cells.</w:t>
      </w:r>
    </w:p>
    <w:p>
      <w:r>
        <w:t>B  Helped establish that new cells come from existing cells.</w:t>
      </w:r>
    </w:p>
    <w:p>
      <w:r>
        <w:t>C  Observed cork compartments and named them cells.</w:t>
      </w:r>
    </w:p>
    <w:p>
      <w:r>
        <w:t>D  Concluded that all plants are made of cells.</w:t>
      </w:r>
    </w:p>
    <w:p>
      <w:r>
        <w:t>E  Observed tiny living organisms called animalcules.</w:t>
      </w:r>
    </w:p>
    <w:p>
      <w:pPr>
        <w:pStyle w:val="Heading1"/>
      </w:pPr>
      <w:r>
        <w:t>C Put the story in order</w:t>
      </w:r>
    </w:p>
    <w:p>
      <w:r>
        <w:t>Names to use: Schwann, Hooke, Virchow, Leeuwenhoek, Schleiden. Type the names from earliest to latest. Try without looking at page 1.</w:t>
      </w:r>
    </w:p>
    <w:p>
      <w:pPr>
        <w:keepLines/>
      </w:pPr>
      <w:r>
        <w:t xml:space="preserve">Earliest → latest: </w:t>
      </w:r>
      <w:sdt>
        <w:sdtPr>
          <w:alias w:val="timeline"/>
          <w:tag w:val="timeline"/>
          <w:id w:val="8009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</w:r>
        </w:sdtContent>
      </w:sdt>
    </w:p>
    <w:p>
      <w:pPr>
        <w:pStyle w:val="Heading1"/>
      </w:pPr>
      <w:r>
        <w:t>Complete the historical paragraph</w:t>
      </w:r>
    </w:p>
    <w:p>
      <w:r>
        <w:t>Word bank: cork  |  pond water  |  plants  |  animals  |  existing cells</w:t>
      </w:r>
    </w:p>
    <w:p>
      <w:r>
        <w:t xml:space="preserve">Robert Hooke examined </w:t>
      </w:r>
      <w:sdt>
        <w:sdtPr>
          <w:alias w:val="paragraph 1"/>
          <w:tag w:val="paragraph_1"/>
          <w:id w:val="8010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 xml:space="preserve"> and named the tiny compartments cells.</w:t>
      </w:r>
    </w:p>
    <w:p>
      <w:r>
        <w:t xml:space="preserve">Anton van Leeuwenhoek observed tiny living organisms in </w:t>
      </w:r>
      <w:sdt>
        <w:sdtPr>
          <w:alias w:val="paragraph 2"/>
          <w:tag w:val="paragraph_2"/>
          <w:id w:val="8011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>.</w:t>
      </w:r>
    </w:p>
    <w:p>
      <w:r>
        <w:t xml:space="preserve">Matthias Schleiden concluded that </w:t>
      </w:r>
      <w:sdt>
        <w:sdtPr>
          <w:alias w:val="paragraph 3"/>
          <w:tag w:val="paragraph_3"/>
          <w:id w:val="8012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 xml:space="preserve"> are made of cells.</w:t>
      </w:r>
    </w:p>
    <w:p>
      <w:r>
        <w:t xml:space="preserve">Theodor Schwann concluded that </w:t>
      </w:r>
      <w:sdt>
        <w:sdtPr>
          <w:alias w:val="paragraph 4"/>
          <w:tag w:val="paragraph_4"/>
          <w:id w:val="8013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 xml:space="preserve"> are made of cells.</w:t>
      </w:r>
    </w:p>
    <w:p>
      <w:r>
        <w:t xml:space="preserve">Rudolf Virchow helped establish that new cells come from </w:t>
      </w:r>
      <w:sdt>
        <w:sdtPr>
          <w:alias w:val="paragraph 5"/>
          <w:tag w:val="paragraph_5"/>
          <w:id w:val="8014"/>
          <w:text w:multiLine="1"/>
        </w:sdtPr>
        <w:sdtContent>
          <w:r>
            <w:rPr>
              <w:color w:val="4E625D"/>
            </w:rPr>
            <w:t>[Type here]</w:t>
          </w:r>
        </w:sdtContent>
      </w:sdt>
      <w:r>
        <w:t>.</w:t>
      </w:r>
    </w:p>
    <w:p>
      <w:r>
        <w:br w:type="page"/>
      </w:r>
    </w:p>
    <w:p>
      <w:pPr>
        <w:pStyle w:val="Heading1"/>
      </w:pPr>
      <w:r>
        <w:t>D Choose an answer</w:t>
      </w:r>
    </w:p>
    <w:p>
      <w:r>
        <w:t>Type A, B or C. You can revise your answer after reviewing the story.</w:t>
      </w:r>
    </w:p>
    <w:p>
      <w:pPr>
        <w:keepNext/>
      </w:pPr>
      <w:r>
        <w:rPr>
          <w:b/>
        </w:rPr>
        <w:t>1. Which scientist observed cork and named the structures cells?</w:t>
      </w:r>
    </w:p>
    <w:p>
      <w:r>
        <w:t>A  Robert Hooke   B  Theodor Schwann   C  Rudolf Virchow</w:t>
      </w:r>
    </w:p>
    <w:p>
      <w:pPr>
        <w:keepLines/>
      </w:pPr>
      <w:r>
        <w:t xml:space="preserve">My answer: </w:t>
      </w:r>
      <w:sdt>
        <w:sdtPr>
          <w:alias w:val="multiple choice 1"/>
          <w:tag w:val="multiple_choice_1"/>
          <w:id w:val="8015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Next/>
      </w:pPr>
      <w:r>
        <w:rPr>
          <w:b/>
        </w:rPr>
        <w:t>2. Which scientist concluded that plants are made of cells?</w:t>
      </w:r>
    </w:p>
    <w:p>
      <w:r>
        <w:t>A  Anton van Leeuwenhoek   B  Matthias Schleiden   C  Robert Hooke</w:t>
      </w:r>
    </w:p>
    <w:p>
      <w:pPr>
        <w:keepLines/>
      </w:pPr>
      <w:r>
        <w:t xml:space="preserve">My answer: </w:t>
      </w:r>
      <w:sdt>
        <w:sdtPr>
          <w:alias w:val="multiple choice 2"/>
          <w:tag w:val="multiple_choice_2"/>
          <w:id w:val="8016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Next/>
      </w:pPr>
      <w:r>
        <w:rPr>
          <w:b/>
        </w:rPr>
        <w:t>3. Which two scientists helped establish the first two parts of Cell Theory?</w:t>
      </w:r>
    </w:p>
    <w:p>
      <w:r>
        <w:t>A  Hooke and Virchow   B  Leeuwenhoek and Hooke   C  Schleiden and Schwann</w:t>
      </w:r>
    </w:p>
    <w:p>
      <w:pPr>
        <w:keepLines/>
      </w:pPr>
      <w:r>
        <w:t xml:space="preserve">My answer: </w:t>
      </w:r>
      <w:sdt>
        <w:sdtPr>
          <w:alias w:val="multiple choice 3"/>
          <w:tag w:val="multiple_choice_3"/>
          <w:id w:val="8017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Next/>
      </w:pPr>
      <w:r>
        <w:rPr>
          <w:b/>
        </w:rPr>
        <w:t>4. Which scientist helped establish the third part of Cell Theory?</w:t>
      </w:r>
    </w:p>
    <w:p>
      <w:r>
        <w:t>A  Rudolf Virchow   B  Robert Hooke   C  Matthias Schleiden</w:t>
      </w:r>
    </w:p>
    <w:p>
      <w:pPr>
        <w:keepLines/>
      </w:pPr>
      <w:r>
        <w:t xml:space="preserve">My answer: </w:t>
      </w:r>
      <w:sdt>
        <w:sdtPr>
          <w:alias w:val="multiple choice 4"/>
          <w:tag w:val="multiple_choice_4"/>
          <w:id w:val="8018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Next/>
      </w:pPr>
      <w:r>
        <w:rPr>
          <w:b/>
        </w:rPr>
        <w:t>5. Which discovery came first in this story?</w:t>
      </w:r>
    </w:p>
    <w:p>
      <w:r>
        <w:t>A  Animals are made of cells   B  Cork contains tiny compartments   C  New cells come from existing cells</w:t>
      </w:r>
    </w:p>
    <w:p>
      <w:pPr>
        <w:keepLines/>
      </w:pPr>
      <w:r>
        <w:t xml:space="preserve">My answer: </w:t>
      </w:r>
      <w:sdt>
        <w:sdtPr>
          <w:alias w:val="multiple choice 5"/>
          <w:tag w:val="multiple_choice_5"/>
          <w:id w:val="8019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pStyle w:val="Heading1"/>
      </w:pPr>
      <w:r>
        <w:t>E Connect a discovery to a principle</w:t>
      </w:r>
    </w:p>
    <w:p>
      <w:r>
        <w:t>Write the idea most directly supported by each statement. Use: made of cells; basic unit; cells from existing cells.</w:t>
      </w:r>
    </w:p>
    <w:p>
      <w:pPr>
        <w:keepLines/>
      </w:pPr>
      <w:r>
        <w:t xml:space="preserve">Plants and animals are made of cells.  Principle: </w:t>
      </w:r>
      <w:sdt>
        <w:sdtPr>
          <w:alias w:val="principle match 1"/>
          <w:tag w:val="principle_match_1"/>
          <w:id w:val="8020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Cells build organisms and carry out basic life functions.  Principle: </w:t>
      </w:r>
      <w:sdt>
        <w:sdtPr>
          <w:alias w:val="principle match 2"/>
          <w:tag w:val="principle_match_2"/>
          <w:id w:val="8021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pPr>
        <w:keepLines/>
      </w:pPr>
      <w:r>
        <w:t xml:space="preserve">A dividing cell produces new cells.  Principle: </w:t>
      </w:r>
      <w:sdt>
        <w:sdtPr>
          <w:alias w:val="principle match 3"/>
          <w:tag w:val="principle_match_3"/>
          <w:id w:val="8022"/>
          <w:text w:multiLine="1"/>
        </w:sdtPr>
        <w:sdtContent>
          <w:r>
            <w:rPr>
              <w:color w:val="4E625D"/>
            </w:rPr>
            <w:t>[Type here]</w:t>
          </w:r>
        </w:sdtContent>
      </w:sdt>
    </w:p>
    <w:p>
      <w:r>
        <w:br w:type="page"/>
      </w:r>
    </w:p>
    <w:p>
      <w:pPr>
        <w:pStyle w:val="Heading1"/>
      </w:pPr>
      <w:r>
        <w:t>F Explain the story in your own words</w:t>
      </w:r>
    </w:p>
    <w:p>
      <w:r>
        <w:t>Use complete ideas. The response fields expand as you type. Compare your ideas with the separate answer key when you are ready.</w:t>
      </w:r>
    </w:p>
    <w:p>
      <w:pPr>
        <w:keepNext/>
      </w:pPr>
      <w:r>
        <w:rPr>
          <w:b/>
        </w:rPr>
        <w:t>1. What are the three parts of Cell Theory?</w:t>
      </w:r>
    </w:p>
    <w:p>
      <w:pPr>
        <w:keepLines/>
        <w:spacing w:after="220"/>
      </w:pPr>
      <w:sdt>
        <w:sdtPr>
          <w:alias w:val="written response 1"/>
          <w:tag w:val="written_response_1"/>
          <w:id w:val="8023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p>
      <w:pPr>
        <w:keepNext/>
      </w:pPr>
      <w:r>
        <w:rPr>
          <w:b/>
        </w:rPr>
        <w:t>2. How did Hooke’s discovery lead to further investigation?</w:t>
      </w:r>
    </w:p>
    <w:p>
      <w:pPr>
        <w:keepLines/>
        <w:spacing w:after="220"/>
      </w:pPr>
      <w:sdt>
        <w:sdtPr>
          <w:alias w:val="written response 2"/>
          <w:tag w:val="written_response_2"/>
          <w:id w:val="8024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p>
      <w:pPr>
        <w:keepNext/>
      </w:pPr>
      <w:r>
        <w:rPr>
          <w:b/>
        </w:rPr>
        <w:t>3. Why were Schleiden and Schwann important together?</w:t>
      </w:r>
    </w:p>
    <w:p>
      <w:pPr>
        <w:keepLines/>
        <w:spacing w:after="220"/>
      </w:pPr>
      <w:sdt>
        <w:sdtPr>
          <w:alias w:val="written response 3"/>
          <w:tag w:val="written_response_3"/>
          <w:id w:val="8025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p>
      <w:pPr>
        <w:keepNext/>
      </w:pPr>
      <w:r>
        <w:rPr>
          <w:b/>
        </w:rPr>
        <w:t>4. How did Virchow contribute to Cell Theory?</w:t>
      </w:r>
    </w:p>
    <w:p>
      <w:pPr>
        <w:keepLines/>
        <w:spacing w:after="220"/>
      </w:pPr>
      <w:sdt>
        <w:sdtPr>
          <w:alias w:val="written response 4"/>
          <w:tag w:val="written_response_4"/>
          <w:id w:val="8026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p>
      <w:pPr>
        <w:keepNext/>
      </w:pPr>
      <w:r>
        <w:rPr>
          <w:b/>
        </w:rPr>
        <w:t>5. Why was the microscope important?</w:t>
      </w:r>
    </w:p>
    <w:p>
      <w:pPr>
        <w:keepLines/>
        <w:spacing w:after="220"/>
      </w:pPr>
      <w:sdt>
        <w:sdtPr>
          <w:alias w:val="written response 5"/>
          <w:tag w:val="written_response_5"/>
          <w:id w:val="8027"/>
          <w:text w:multiLine="1"/>
        </w:sdtPr>
        <w:sdtContent>
          <w:r>
            <w:rPr>
              <w:color w:val="4E625D"/>
            </w:rPr>
            <w:t>[Click or tap here to type]</w:t>
            <w:br/>
            <w:t xml:space="preserve"> </w:t>
            <w:br/>
            <w:t xml:space="preserve"> </w:t>
          </w:r>
        </w:sdtContent>
      </w:sdt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color w:val="555555"/>
        <w:sz w:val="18"/>
      </w:rPr>
      <w:t>Science  |  Cells  |  Concept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 Theory and Scientists Practice Worksheet</dc:title>
  <dc:subject>Science Cells Concept 1</dc:subject>
  <dc:creator>Study Club</dc:creator>
  <cp:keywords/>
  <dc:description/>
  <cp:lastModifiedBy>Study Club</cp:lastModifiedBy>
  <cp:revision>1</cp:revision>
  <dcterms:created xsi:type="dcterms:W3CDTF">2026-10-19T00:00:00Z</dcterms:created>
  <dcterms:modified xsi:type="dcterms:W3CDTF">2026-10-19T00:00:00Z</dcterms:modified>
  <cp:category/>
</cp:coreProperties>
</file>